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jc w:val="center"/>
      </w:pPr>
      <w:r>
        <w:rPr>
          <w:b/>
          <w:sz w:val="32"/>
        </w:rPr>
        <w:t>SAKARYA ÜNİVERSİTESİ</w:t>
        <w:br/>
        <w:t>BİLGİSAYAR MÜHENDİSLİĞİ BÖLÜMÜ</w:t>
      </w:r>
    </w:p>
    <w:p>
      <w:r>
        <w:br/>
      </w:r>
    </w:p>
    <w:p>
      <w:pPr>
        <w:jc w:val="center"/>
      </w:pPr>
      <w:r>
        <w:rPr>
          <w:b/>
          <w:color w:val="003366"/>
          <w:sz w:val="40"/>
        </w:rPr>
        <w:t>WEB TEKNOLOJİLERİ DERSİ</w:t>
        <w:br/>
        <w:t>PROJE ÖDEVİ RAPORU</w:t>
      </w:r>
    </w:p>
    <w:p>
      <w:r>
        <w:br/>
      </w:r>
    </w:p>
    <w:p>
      <w:r>
        <w:br/>
      </w:r>
    </w:p>
    <w:p>
      <w:pPr>
        <w:jc w:val="center"/>
      </w:pPr>
      <w:r>
        <w:rPr>
          <w:b/>
          <w:sz w:val="24"/>
        </w:rPr>
        <w:t>Ad Soyad: Ahmet Fatih Özden</w:t>
        <w:br/>
        <w:t>Öğrenci No: b251210068</w:t>
        <w:br/>
        <w:t>GitHub Linki: https://github.com/afzdnn58-png/webproje</w:t>
        <w:br/>
        <w:t>Canlı Site Linki: https://afozden.infinityfreeapp.com/</w:t>
      </w:r>
    </w:p>
    <w:p>
      <w:r>
        <w:br w:type="page"/>
      </w:r>
    </w:p>
    <w:p>
      <w:pPr>
        <w:pStyle w:val="Heading1"/>
      </w:pPr>
      <w:r>
        <w:rPr>
          <w:color w:val="003366"/>
        </w:rPr>
        <w:t>Proje Özeti</w:t>
      </w:r>
    </w:p>
    <w:p>
      <w:r>
        <w:t>Bu rapor, Web Teknolojileri dersi kapsamında geliştirdiğim projenin teknik detaylarını ve menü içeriklerini açıklamaktadır. Proje, HTML5, CSS3, JS, Vue.js ve PHP kullanılarak tamamen responsive bir yapıda hazır tema kullanılmadan (Bootstrap ile) geliştirilmiştir.</w:t>
      </w:r>
    </w:p>
    <w:p>
      <w:pPr>
        <w:pStyle w:val="Heading1"/>
      </w:pPr>
      <w:r>
        <w:rPr>
          <w:color w:val="003366"/>
        </w:rPr>
        <w:t>1. Hakkında (Giriş) Sayfası</w:t>
      </w:r>
    </w:p>
    <w:p>
      <w:r>
        <w:t>Giriş sayfasında kendimi, eğitim durumumu ve robotik, yapay zeka, web geliştirme gibi ilgi alanlarımı tanıttığım modern ve etkileşimli bir arayüz tasarladım. Sayfada gerekli medya ögelerine ve CV bağlantısına yer verdim.</w:t>
      </w:r>
    </w:p>
    <w:p>
      <w:pPr>
        <w:jc w:val="center"/>
      </w:pPr>
      <w:r>
        <w:drawing>
          <wp:inline xmlns:a="http://schemas.openxmlformats.org/drawingml/2006/main" xmlns:pic="http://schemas.openxmlformats.org/drawingml/2006/picture">
            <wp:extent cx="5486400" cy="2622531"/>
            <wp:docPr id="1" name="Picture 1"/>
            <wp:cNvGraphicFramePr>
              <a:graphicFrameLocks noChangeAspect="1"/>
            </wp:cNvGraphicFramePr>
            <a:graphic>
              <a:graphicData uri="http://schemas.openxmlformats.org/drawingml/2006/picture">
                <pic:pic>
                  <pic:nvPicPr>
                    <pic:cNvPr id="0" name="image_ed37fa.jpg"/>
                    <pic:cNvPicPr/>
                  </pic:nvPicPr>
                  <pic:blipFill>
                    <a:blip r:embed="rId9"/>
                    <a:stretch>
                      <a:fillRect/>
                    </a:stretch>
                  </pic:blipFill>
                  <pic:spPr>
                    <a:xfrm>
                      <a:off x="0" y="0"/>
                      <a:ext cx="5486400" cy="2622531"/>
                    </a:xfrm>
                    <a:prstGeom prst="rect"/>
                  </pic:spPr>
                </pic:pic>
              </a:graphicData>
            </a:graphic>
          </wp:inline>
        </w:drawing>
      </w:r>
    </w:p>
    <w:p>
      <w:pPr>
        <w:pStyle w:val="Heading1"/>
      </w:pPr>
      <w:r>
        <w:rPr>
          <w:color w:val="003366"/>
        </w:rPr>
        <w:t>2. Özgeçmiş (CV) Sayfası</w:t>
      </w:r>
    </w:p>
    <w:p>
      <w:r>
        <w:t>Eğitim geçmişim ve kişisel becerilerimi listelediğim bu sayfada, ödev yönergesinde zorunlu tutulan Semantic HTML5 etiketlerini (header, section, article) mimari kurguda aktif olarak kullandım.</w:t>
      </w:r>
    </w:p>
    <w:p>
      <w:pPr>
        <w:jc w:val="center"/>
      </w:pPr>
      <w:r>
        <w:drawing>
          <wp:inline xmlns:a="http://schemas.openxmlformats.org/drawingml/2006/main" xmlns:pic="http://schemas.openxmlformats.org/drawingml/2006/picture">
            <wp:extent cx="5486400" cy="2622531"/>
            <wp:docPr id="2" name="Picture 2"/>
            <wp:cNvGraphicFramePr>
              <a:graphicFrameLocks noChangeAspect="1"/>
            </wp:cNvGraphicFramePr>
            <a:graphic>
              <a:graphicData uri="http://schemas.openxmlformats.org/drawingml/2006/picture">
                <pic:pic>
                  <pic:nvPicPr>
                    <pic:cNvPr id="0" name="image_ed37bb.jpg"/>
                    <pic:cNvPicPr/>
                  </pic:nvPicPr>
                  <pic:blipFill>
                    <a:blip r:embed="rId10"/>
                    <a:stretch>
                      <a:fillRect/>
                    </a:stretch>
                  </pic:blipFill>
                  <pic:spPr>
                    <a:xfrm>
                      <a:off x="0" y="0"/>
                      <a:ext cx="5486400" cy="2622531"/>
                    </a:xfrm>
                    <a:prstGeom prst="rect"/>
                  </pic:spPr>
                </pic:pic>
              </a:graphicData>
            </a:graphic>
          </wp:inline>
        </w:drawing>
      </w:r>
    </w:p>
    <w:p>
      <w:pPr>
        <w:pStyle w:val="Heading1"/>
      </w:pPr>
      <w:r>
        <w:rPr>
          <w:color w:val="003366"/>
        </w:rPr>
        <w:t>3. Şehrim Sayfası</w:t>
      </w:r>
    </w:p>
    <w:p>
      <w:r>
        <w:t>İkamet ettiğim Bursa şehrini tanıttığım bu sayfada şehrin nüfusu, yüzölçümü ve tarihi bilgileri yer almaktadır. Ayrıca ödev kurallarına uygun olarak sayfada en az 4 resimden oluşan, JavaScript tabanlı tıklanabilir bir görsel Slider entegre ettim.</w:t>
      </w:r>
    </w:p>
    <w:p>
      <w:pPr>
        <w:jc w:val="center"/>
      </w:pPr>
      <w:r>
        <w:drawing>
          <wp:inline xmlns:a="http://schemas.openxmlformats.org/drawingml/2006/main" xmlns:pic="http://schemas.openxmlformats.org/drawingml/2006/picture">
            <wp:extent cx="5486400" cy="2593181"/>
            <wp:docPr id="3" name="Picture 3"/>
            <wp:cNvGraphicFramePr>
              <a:graphicFrameLocks noChangeAspect="1"/>
            </wp:cNvGraphicFramePr>
            <a:graphic>
              <a:graphicData uri="http://schemas.openxmlformats.org/drawingml/2006/picture">
                <pic:pic>
                  <pic:nvPicPr>
                    <pic:cNvPr id="0" name="image_ed34f6.jpg"/>
                    <pic:cNvPicPr/>
                  </pic:nvPicPr>
                  <pic:blipFill>
                    <a:blip r:embed="rId11"/>
                    <a:stretch>
                      <a:fillRect/>
                    </a:stretch>
                  </pic:blipFill>
                  <pic:spPr>
                    <a:xfrm>
                      <a:off x="0" y="0"/>
                      <a:ext cx="5486400" cy="2593181"/>
                    </a:xfrm>
                    <a:prstGeom prst="rect"/>
                  </pic:spPr>
                </pic:pic>
              </a:graphicData>
            </a:graphic>
          </wp:inline>
        </w:drawing>
      </w:r>
    </w:p>
    <w:p>
      <w:pPr>
        <w:pStyle w:val="Heading1"/>
      </w:pPr>
      <w:r>
        <w:rPr>
          <w:color w:val="003366"/>
        </w:rPr>
        <w:t>4. Mirasımız Sayfası</w:t>
      </w:r>
    </w:p>
    <w:p>
      <w:r>
        <w:t>Bursa'nın en önemli kültürel ve tarihi miraslarından biri olan Ulu Cami'nin yapım tarihini, hikayesini ve mimari özelliklerini HTML elemanlarıyla estetik bir düzende detaylandırdım.</w:t>
      </w:r>
    </w:p>
    <w:p>
      <w:pPr>
        <w:jc w:val="center"/>
      </w:pPr>
      <w:r>
        <w:drawing>
          <wp:inline xmlns:a="http://schemas.openxmlformats.org/drawingml/2006/main" xmlns:pic="http://schemas.openxmlformats.org/drawingml/2006/picture">
            <wp:extent cx="5486400" cy="2609255"/>
            <wp:docPr id="4" name="Picture 4"/>
            <wp:cNvGraphicFramePr>
              <a:graphicFrameLocks noChangeAspect="1"/>
            </wp:cNvGraphicFramePr>
            <a:graphic>
              <a:graphicData uri="http://schemas.openxmlformats.org/drawingml/2006/picture">
                <pic:pic>
                  <pic:nvPicPr>
                    <pic:cNvPr id="0" name="image_ed34d7.jpg"/>
                    <pic:cNvPicPr/>
                  </pic:nvPicPr>
                  <pic:blipFill>
                    <a:blip r:embed="rId12"/>
                    <a:stretch>
                      <a:fillRect/>
                    </a:stretch>
                  </pic:blipFill>
                  <pic:spPr>
                    <a:xfrm>
                      <a:off x="0" y="0"/>
                      <a:ext cx="5486400" cy="2609255"/>
                    </a:xfrm>
                    <a:prstGeom prst="rect"/>
                  </pic:spPr>
                </pic:pic>
              </a:graphicData>
            </a:graphic>
          </wp:inline>
        </w:drawing>
      </w:r>
    </w:p>
    <w:p>
      <w:pPr>
        <w:pStyle w:val="Heading1"/>
      </w:pPr>
      <w:r>
        <w:rPr>
          <w:color w:val="003366"/>
        </w:rPr>
        <w:t>5. İlgi Alanlarım (Film API Entegrasyonu)</w:t>
      </w:r>
    </w:p>
    <w:p>
      <w:r>
        <w:t>Bu bölümde harici bir ücretsiz Film API'si kullanarak canlı verileri siteme çektim. JavaScript fetch API (asenkron veri çekme) yöntemiyle filmleri kategorilerine göre listeledim ve sitede gösterilmesini sağladım.</w:t>
      </w:r>
    </w:p>
    <w:p>
      <w:pPr>
        <w:jc w:val="center"/>
      </w:pPr>
      <w:r>
        <w:drawing>
          <wp:inline xmlns:a="http://schemas.openxmlformats.org/drawingml/2006/main" xmlns:pic="http://schemas.openxmlformats.org/drawingml/2006/picture">
            <wp:extent cx="5486400" cy="2587823"/>
            <wp:docPr id="5" name="Picture 5"/>
            <wp:cNvGraphicFramePr>
              <a:graphicFrameLocks noChangeAspect="1"/>
            </wp:cNvGraphicFramePr>
            <a:graphic>
              <a:graphicData uri="http://schemas.openxmlformats.org/drawingml/2006/picture">
                <pic:pic>
                  <pic:nvPicPr>
                    <pic:cNvPr id="0" name="image_ed34b6.jpg"/>
                    <pic:cNvPicPr/>
                  </pic:nvPicPr>
                  <pic:blipFill>
                    <a:blip r:embed="rId13"/>
                    <a:stretch>
                      <a:fillRect/>
                    </a:stretch>
                  </pic:blipFill>
                  <pic:spPr>
                    <a:xfrm>
                      <a:off x="0" y="0"/>
                      <a:ext cx="5486400" cy="2587823"/>
                    </a:xfrm>
                    <a:prstGeom prst="rect"/>
                  </pic:spPr>
                </pic:pic>
              </a:graphicData>
            </a:graphic>
          </wp:inline>
        </w:drawing>
      </w:r>
    </w:p>
    <w:p>
      <w:pPr>
        <w:pStyle w:val="Heading1"/>
      </w:pPr>
      <w:r>
        <w:rPr>
          <w:color w:val="003366"/>
        </w:rPr>
        <w:t>6. İletişim Sayfası</w:t>
      </w:r>
    </w:p>
    <w:p>
      <w:r>
        <w:t>İletişim formunda text, email, tel, select, checkbox ve radio gibi istenilen tüm form elemanlarını kullandım. Form boşluk ve format (telefon/e-mail) denetimlerini hem Native JavaScript (saf JS) hem de Vue.js framework'ü ile iki farklı buton üzerinden doğrulayacak şekilde kurguladım.</w:t>
      </w:r>
    </w:p>
    <w:p>
      <w:pPr>
        <w:jc w:val="center"/>
      </w:pPr>
      <w:r>
        <w:drawing>
          <wp:inline xmlns:a="http://schemas.openxmlformats.org/drawingml/2006/main" xmlns:pic="http://schemas.openxmlformats.org/drawingml/2006/picture">
            <wp:extent cx="5486400" cy="2609255"/>
            <wp:docPr id="6" name="Picture 6"/>
            <wp:cNvGraphicFramePr>
              <a:graphicFrameLocks noChangeAspect="1"/>
            </wp:cNvGraphicFramePr>
            <a:graphic>
              <a:graphicData uri="http://schemas.openxmlformats.org/drawingml/2006/picture">
                <pic:pic>
                  <pic:nvPicPr>
                    <pic:cNvPr id="0" name="image_ed3495.jpg"/>
                    <pic:cNvPicPr/>
                  </pic:nvPicPr>
                  <pic:blipFill>
                    <a:blip r:embed="rId14"/>
                    <a:stretch>
                      <a:fillRect/>
                    </a:stretch>
                  </pic:blipFill>
                  <pic:spPr>
                    <a:xfrm>
                      <a:off x="0" y="0"/>
                      <a:ext cx="5486400" cy="2609255"/>
                    </a:xfrm>
                    <a:prstGeom prst="rect"/>
                  </pic:spPr>
                </pic:pic>
              </a:graphicData>
            </a:graphic>
          </wp:inline>
        </w:drawing>
      </w:r>
    </w:p>
    <w:p>
      <w:pPr>
        <w:pStyle w:val="Heading1"/>
      </w:pPr>
      <w:r>
        <w:rPr>
          <w:color w:val="003366"/>
        </w:rPr>
        <w:t>7. Login ve Sunucu Tarafı İşlemleri (PHP)</w:t>
      </w:r>
    </w:p>
    <w:p>
      <w:r>
        <w:t>Uygulamaya güvenli giriş için bir Login sayfası tasarladım. Form üzerinden girilen kullanıcı adı ('b251210068@sakarya.edu.tr') ve şifre ('b251210068') verileri, sunucu tarafında PHP sayfasına POST edilmektedir. Bilgiler doğruysa 'Hoşgeldiniz b251210068' mesajı çıkmakta, hatalıysa tekrar login ekranına yönlendirilmektedir. Ayrıca iletişim sayfasından gönderilen form verileri de yine PHP ile karşılanıp ekrana yazdırılmaktadır.</w:t>
      </w:r>
    </w:p>
    <w:p>
      <w:pPr>
        <w:pStyle w:val="Heading1"/>
      </w:pPr>
      <w:r>
        <w:rPr>
          <w:color w:val="003366"/>
        </w:rPr>
        <w:t>Sonuç</w:t>
      </w:r>
    </w:p>
    <w:p>
      <w:r>
        <w:t>Bu proje ile frontend ve backend teknolojilerinin nasıl entegre çalıştığını deneyimledim. Dışarıdan API üzerinden veri çekme, detaylı form validasyonları ve sunucu taraflı kontroller gibi modern web standartlarını birebir uygulayarak öğrenme fırsatı buldum.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